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</w:tcPr>
          <w:p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  <w:br/>
            </w:r>
            <w:r>
              <w:rPr>
                <w:rFonts w:ascii="Arial" w:hAnsi="Arial"/>
                <w:b/>
                <w:i w:val="0"/>
                <w:color w:val="F0F0F0"/>
                <w:sz w:val="44"/>
              </w:rPr>
              <w:t>Two-Week Program</w:t>
              <w:br/>
            </w:r>
            <w:r>
              <w:rPr>
                <w:rFonts w:ascii="Calibri" w:hAnsi="Calibri"/>
                <w:b w:val="0"/>
                <w:i w:val="0"/>
                <w:color w:val="C4C4C4"/>
                <w:sz w:val="22"/>
              </w:rPr>
              <w:t>One section per day. Start at Day 0.</w:t>
            </w:r>
          </w:p>
        </w:tc>
      </w:tr>
    </w:tbl>
    <w:p>
      <w:pPr>
        <w:spacing w:after="320"/>
      </w:pPr>
    </w:p>
    <w:p>
      <w:pPr>
        <w:spacing w:after="28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Each day begins on its own page with a DAY header. Everything until the next DAY header belongs to that day only. Follow days in order: Day 0, Day 1, Day 2, and so 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SCHEDULE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Day 0: 2 to 3 hours (laptop setup). Days 1 to 10: about 1 hour each weekday across two weeks. Session recordings required Days 1 to 5 (Week 1) unless management states otherwise.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4"/>
        </w:rPr>
        <w:t>How to use PowerShell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Open PowerShell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Start menu, type PowerShell, open Windows PowerShell.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Window shows PS C:\Users\YourName&gt;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Copy and paste commands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Copy text from the dark boxes in each day section.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Right-click in PowerShell to paste (or Ctrl+V). Press Enter.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one command at a time. Wait for each to finish.</w:t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4"/>
        </w:rPr>
        <w:t>Document map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0  </w:t>
      </w:r>
      <w:r>
        <w:rPr>
          <w:rFonts w:ascii="Calibri" w:hAnsi="Calibri"/>
          <w:b w:val="0"/>
          <w:i w:val="0"/>
          <w:color w:val="222222"/>
          <w:sz w:val="22"/>
        </w:rPr>
        <w:t>Laptop setup and accounts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1  </w:t>
      </w:r>
      <w:r>
        <w:rPr>
          <w:rFonts w:ascii="Calibri" w:hAnsi="Calibri"/>
          <w:b w:val="0"/>
          <w:i w:val="0"/>
          <w:color w:val="222222"/>
          <w:sz w:val="22"/>
        </w:rPr>
        <w:t>Week 1 Monday - GitHub, clone, first push, OBS setup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2  </w:t>
      </w:r>
      <w:r>
        <w:rPr>
          <w:rFonts w:ascii="Calibri" w:hAnsi="Calibri"/>
          <w:b w:val="0"/>
          <w:i w:val="0"/>
          <w:color w:val="222222"/>
          <w:sz w:val="22"/>
        </w:rPr>
        <w:t>Week 1 Tuesday - Automation and setup script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3  </w:t>
      </w:r>
      <w:r>
        <w:rPr>
          <w:rFonts w:ascii="Calibri" w:hAnsi="Calibri"/>
          <w:b w:val="0"/>
          <w:i w:val="0"/>
          <w:color w:val="222222"/>
          <w:sz w:val="22"/>
        </w:rPr>
        <w:t>Week 1 Wednesday - AI and LLMs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4  </w:t>
      </w:r>
      <w:r>
        <w:rPr>
          <w:rFonts w:ascii="Calibri" w:hAnsi="Calibri"/>
          <w:b w:val="0"/>
          <w:i w:val="0"/>
          <w:color w:val="222222"/>
          <w:sz w:val="22"/>
        </w:rPr>
        <w:t>Week 1 Thursday - Agents and Cursor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5  </w:t>
      </w:r>
      <w:r>
        <w:rPr>
          <w:rFonts w:ascii="Calibri" w:hAnsi="Calibri"/>
          <w:b w:val="0"/>
          <w:i w:val="0"/>
          <w:color w:val="222222"/>
          <w:sz w:val="22"/>
        </w:rPr>
        <w:t>Week 1 Friday - Run UStud locally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6  </w:t>
      </w:r>
      <w:r>
        <w:rPr>
          <w:rFonts w:ascii="Calibri" w:hAnsi="Calibri"/>
          <w:b w:val="0"/>
          <w:i w:val="0"/>
          <w:color w:val="222222"/>
          <w:sz w:val="22"/>
        </w:rPr>
        <w:t>Week 2 Monday - Codebase orientation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7  </w:t>
      </w:r>
      <w:r>
        <w:rPr>
          <w:rFonts w:ascii="Calibri" w:hAnsi="Calibri"/>
          <w:b w:val="0"/>
          <w:i w:val="0"/>
          <w:color w:val="222222"/>
          <w:sz w:val="22"/>
        </w:rPr>
        <w:t>Week 2 Tuesday - First development task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8  </w:t>
      </w:r>
      <w:r>
        <w:rPr>
          <w:rFonts w:ascii="Calibri" w:hAnsi="Calibri"/>
          <w:b w:val="0"/>
          <w:i w:val="0"/>
          <w:color w:val="222222"/>
          <w:sz w:val="22"/>
        </w:rPr>
        <w:t>Week 2 Wednesday - AI integration and tutor test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9  </w:t>
      </w:r>
      <w:r>
        <w:rPr>
          <w:rFonts w:ascii="Calibri" w:hAnsi="Calibri"/>
          <w:b w:val="0"/>
          <w:i w:val="0"/>
          <w:color w:val="222222"/>
          <w:sz w:val="22"/>
        </w:rPr>
        <w:t>Week 2 Thursday - Second development task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Day 10  </w:t>
      </w:r>
      <w:r>
        <w:rPr>
          <w:rFonts w:ascii="Calibri" w:hAnsi="Calibri"/>
          <w:b w:val="0"/>
          <w:i w:val="0"/>
          <w:color w:val="222222"/>
          <w:sz w:val="22"/>
        </w:rPr>
        <w:t>Week 2 Friday - Third deliverable and summary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Appendix A  </w:t>
      </w:r>
      <w:r>
        <w:rPr>
          <w:rFonts w:ascii="Calibri" w:hAnsi="Calibri"/>
          <w:b w:val="0"/>
          <w:i w:val="0"/>
          <w:color w:val="222222"/>
          <w:sz w:val="22"/>
        </w:rPr>
        <w:t>Cursor session commands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Appendix B  </w:t>
      </w:r>
      <w:r>
        <w:rPr>
          <w:rFonts w:ascii="Calibri" w:hAnsi="Calibri"/>
          <w:b w:val="0"/>
          <w:i w:val="0"/>
          <w:color w:val="222222"/>
          <w:sz w:val="22"/>
        </w:rPr>
        <w:t>Free learning resources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Appendix C  </w:t>
      </w:r>
      <w:r>
        <w:rPr>
          <w:rFonts w:ascii="Calibri" w:hAnsi="Calibri"/>
          <w:b w:val="0"/>
          <w:i w:val="0"/>
          <w:color w:val="222222"/>
          <w:sz w:val="22"/>
        </w:rPr>
        <w:t>Support and troubleshooting</w:t>
      </w:r>
    </w:p>
    <w:p>
      <w:pPr>
        <w:spacing w:after="100"/>
      </w:pPr>
      <w:r>
        <w:rPr>
          <w:rFonts w:ascii="Consolas" w:hAnsi="Consolas"/>
          <w:b/>
          <w:i w:val="0"/>
          <w:color w:val="4A9EFF"/>
          <w:sz w:val="20"/>
        </w:rPr>
        <w:t xml:space="preserve">Appendix D  </w:t>
      </w:r>
      <w:r>
        <w:rPr>
          <w:rFonts w:ascii="Calibri" w:hAnsi="Calibri"/>
          <w:b w:val="0"/>
          <w:i w:val="0"/>
          <w:color w:val="222222"/>
          <w:sz w:val="22"/>
        </w:rPr>
        <w:t>Onboarding completion criteria</w:t>
      </w: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0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Laptop Setup and Accounts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Before Week 1  |  Allow 2 to 3 hours  |  Windows 10 or 11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Install software and create accounts. Complete before Day 1.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INSTALL GIT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Saves and sends work to GitHub.</w:t>
      </w:r>
    </w:p>
    <w:p>
      <w:r>
        <w:rPr>
          <w:rFonts w:ascii="Calibri" w:hAnsi="Calibri"/>
          <w:b/>
          <w:i w:val="0"/>
          <w:color w:val="222222"/>
          <w:sz w:val="22"/>
        </w:rPr>
        <w:t xml:space="preserve">Download: </w:t>
      </w:r>
      <w:hyperlink r:id="rId9">
        <w:r>
          <w:rPr>
            <w:color w:val="4A9EFF"/>
            <w:u w:val="single"/>
          </w:rPr>
          <w:t>https://git-scm.com/download/win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Download and install Git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the installer. Default options are fine.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Git installed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Verify install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In PowerShell: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--version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Version number displayed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INSTALL PYTHON 3.10+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Runs the UStud backend. Check Add to PATH on install.</w:t>
      </w:r>
    </w:p>
    <w:p>
      <w:r>
        <w:rPr>
          <w:rFonts w:ascii="Calibri" w:hAnsi="Calibri"/>
          <w:b/>
          <w:i w:val="0"/>
          <w:color w:val="222222"/>
          <w:sz w:val="22"/>
        </w:rPr>
        <w:t xml:space="preserve">Download: </w:t>
      </w:r>
      <w:hyperlink r:id="rId10">
        <w:r>
          <w:rPr>
            <w:color w:val="4A9EFF"/>
            <w:u w:val="single"/>
          </w:rPr>
          <w:t>https://www.python.org/downloads/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Download and install Python 3.10+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the installer. Default options are fine.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Python 3.10+ installed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Verify install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In PowerShell: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python --version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Version number displayed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INSTALL NODE.JS LTS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Runs the UStud interface.</w:t>
      </w:r>
    </w:p>
    <w:p>
      <w:r>
        <w:rPr>
          <w:rFonts w:ascii="Calibri" w:hAnsi="Calibri"/>
          <w:b/>
          <w:i w:val="0"/>
          <w:color w:val="222222"/>
          <w:sz w:val="22"/>
        </w:rPr>
        <w:t xml:space="preserve">Download: </w:t>
      </w:r>
      <w:hyperlink r:id="rId11">
        <w:r>
          <w:rPr>
            <w:color w:val="4A9EFF"/>
            <w:u w:val="single"/>
          </w:rPr>
          <w:t>https://nodejs.org/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Download and install Node.js LTS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the installer. Default options are fine.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Node.js LTS installed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Verify install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In PowerShell: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node --version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Version number displayed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INSTALL CURSOR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Code editor with AI assistant.</w:t>
      </w:r>
    </w:p>
    <w:p>
      <w:r>
        <w:rPr>
          <w:rFonts w:ascii="Calibri" w:hAnsi="Calibri"/>
          <w:b/>
          <w:i w:val="0"/>
          <w:color w:val="222222"/>
          <w:sz w:val="22"/>
        </w:rPr>
        <w:t xml:space="preserve">Download: </w:t>
      </w:r>
      <w:hyperlink r:id="rId12">
        <w:r>
          <w:rPr>
            <w:color w:val="4A9EFF"/>
            <w:u w:val="single"/>
          </w:rPr>
          <w:t>https://cursor.com/download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Download and install Cursor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the installer. Default options are fine.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Cursor installed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INSTALL OLLAMA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Offline AI tutor.</w:t>
      </w:r>
    </w:p>
    <w:p>
      <w:r>
        <w:rPr>
          <w:rFonts w:ascii="Calibri" w:hAnsi="Calibri"/>
          <w:b/>
          <w:i w:val="0"/>
          <w:color w:val="222222"/>
          <w:sz w:val="22"/>
        </w:rPr>
        <w:t xml:space="preserve">Download: </w:t>
      </w:r>
      <w:hyperlink r:id="rId13">
        <w:r>
          <w:rPr>
            <w:color w:val="4A9EFF"/>
            <w:u w:val="single"/>
          </w:rPr>
          <w:t>https://ollama.com/download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Download and install Ollama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the installer. Default options are fine.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Ollama installed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9. Verify install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In PowerShell: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ollama --version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Version number displayed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INSTALL OBS STUDIO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Session recordings during Week 1.</w:t>
      </w:r>
    </w:p>
    <w:p>
      <w:r>
        <w:rPr>
          <w:rFonts w:ascii="Calibri" w:hAnsi="Calibri"/>
          <w:b/>
          <w:i w:val="0"/>
          <w:color w:val="222222"/>
          <w:sz w:val="22"/>
        </w:rPr>
        <w:t xml:space="preserve">Download: </w:t>
      </w:r>
      <w:hyperlink r:id="rId14">
        <w:r>
          <w:rPr>
            <w:color w:val="4A9EFF"/>
            <w:u w:val="single"/>
          </w:rPr>
          <w:t>https://obsproject.com/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10. Download and install OBS Studio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Run the installer. Default options are fine.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OBS Studio installed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ACCOUNTS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11. Create GitHub account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Sign up and verify email. Send username to management.</w:t>
      </w:r>
    </w:p>
    <w:p>
      <w:hyperlink r:id="rId15">
        <w:r>
          <w:rPr>
            <w:color w:val="4A9EFF"/>
            <w:u w:val="single"/>
          </w:rPr>
          <w:t>https://github.com/signup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12. Accept repo invite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Accept axiom-forhumanity/ustud invite from email.</w:t>
      </w:r>
    </w:p>
    <w:p>
      <w:hyperlink r:id="rId16">
        <w:r>
          <w:rPr>
            <w:color w:val="4A9EFF"/>
            <w:u w:val="single"/>
          </w:rPr>
          <w:t>https://github.com/axiom-forhumanity/ustud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13. Create NVIDIA Developer account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For free courses on Day 3 and Day 8.</w:t>
      </w:r>
    </w:p>
    <w:p>
      <w:hyperlink r:id="rId17">
        <w:r>
          <w:rPr>
            <w:color w:val="4A9EFF"/>
            <w:u w:val="single"/>
          </w:rPr>
          <w:t>https://developer.nvidia.com/login</w:t>
        </w:r>
      </w:hyperlink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1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GitHub and First Push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1  |  Monday  |  ~1 hour  |  Session recording required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Learn GitHub basics, clone the repo, push your first commit, and set up OBS.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GITHUB CONCEPTS</w:t>
            </w:r>
          </w:p>
        </w:tc>
      </w:tr>
    </w:tbl>
    <w:p>
      <w:pPr>
        <w:spacing w:after="20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The project lives on GitHub. You download a copy (clone), work locally, then upload changes (push).</w:t>
      </w:r>
    </w:p>
    <w:p>
      <w:r>
        <w:rPr>
          <w:rFonts w:ascii="Calibri" w:hAnsi="Calibri"/>
          <w:b/>
          <w:i w:val="0"/>
          <w:color w:val="080808"/>
          <w:sz w:val="22"/>
        </w:rPr>
        <w:t xml:space="preserve">Clone: </w:t>
      </w:r>
      <w:r>
        <w:rPr>
          <w:rFonts w:ascii="Calibri" w:hAnsi="Calibri"/>
          <w:b w:val="0"/>
          <w:i w:val="0"/>
          <w:color w:val="222222"/>
          <w:sz w:val="22"/>
        </w:rPr>
        <w:t>Download the project once.</w:t>
      </w:r>
    </w:p>
    <w:p>
      <w:r>
        <w:rPr>
          <w:rFonts w:ascii="Calibri" w:hAnsi="Calibri"/>
          <w:b/>
          <w:i w:val="0"/>
          <w:color w:val="080808"/>
          <w:sz w:val="22"/>
        </w:rPr>
        <w:t xml:space="preserve">Pull: </w:t>
      </w:r>
      <w:r>
        <w:rPr>
          <w:rFonts w:ascii="Calibri" w:hAnsi="Calibri"/>
          <w:b w:val="0"/>
          <w:i w:val="0"/>
          <w:color w:val="222222"/>
          <w:sz w:val="22"/>
        </w:rPr>
        <w:t>Get updates before you work each day.</w:t>
      </w:r>
    </w:p>
    <w:p>
      <w:r>
        <w:rPr>
          <w:rFonts w:ascii="Calibri" w:hAnsi="Calibri"/>
          <w:b/>
          <w:i w:val="0"/>
          <w:color w:val="080808"/>
          <w:sz w:val="22"/>
        </w:rPr>
        <w:t xml:space="preserve">Commit: </w:t>
      </w:r>
      <w:r>
        <w:rPr>
          <w:rFonts w:ascii="Calibri" w:hAnsi="Calibri"/>
          <w:b w:val="0"/>
          <w:i w:val="0"/>
          <w:color w:val="222222"/>
          <w:sz w:val="22"/>
        </w:rPr>
        <w:t>Save a snapshot with a note.</w:t>
      </w:r>
    </w:p>
    <w:p>
      <w:r>
        <w:rPr>
          <w:rFonts w:ascii="Calibri" w:hAnsi="Calibri"/>
          <w:b/>
          <w:i w:val="0"/>
          <w:color w:val="080808"/>
          <w:sz w:val="22"/>
        </w:rPr>
        <w:t xml:space="preserve">Push: </w:t>
      </w:r>
      <w:r>
        <w:rPr>
          <w:rFonts w:ascii="Calibri" w:hAnsi="Calibri"/>
          <w:b w:val="0"/>
          <w:i w:val="0"/>
          <w:color w:val="222222"/>
          <w:sz w:val="22"/>
        </w:rPr>
        <w:t>Send commits to GitHub.</w:t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4"/>
        </w:rPr>
        <w:t>One-time Git identity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config --global user.name "Your Full Name"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config --global user.email "your.email@example.com"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CLONE AND OPEN PROJECT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Open PowerShell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Go to Documents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cd $HOME\Documents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Prompt shows Documents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Clone the repo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Wait 1 to 2 minutes.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clone https://github.com/axiom-forhumanity/ustud.git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Cloning into ustud...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Enter project folder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cd ustud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Prompt shows ustud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Open in Cursor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File, Open Folder, select Documents\ustud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Files visible on the left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Update WEEK1_LOG.md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Open progress/WEEK1_LOG.md. Fill Monday section. Save (Ctrl+S).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9.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"Day1: GitHub setup and first push"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10.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OBS SETUP (FOR DAILY RECORDINGS THIS WEEK)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Open OBS Studio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Add Display Capture and webcam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Sources +, Display Capture, then Video Capture Device. Resize webcam to corner.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Test record 30 seconds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Confirm screen and face appear in playback.</w:t>
      </w:r>
    </w:p>
    <w:p>
      <w:pPr>
        <w:spacing w:before="0" w:after="0"/>
      </w:pPr>
      <w:r>
        <w:br w:type="page"/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4"/>
        </w:rPr>
        <w:t>Recording upload (Days 1 to 5)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Name file Week1_DayN_YYYY-MM-DD_YourName.mp4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Day 1 = Monday through Day 5 = Friday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Upload to management folder same day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Paste link in WEEK1_LOG.md under Trust recording URL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"DayN: trust recording link added"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LEARNING LINK FOR TODAY</w:t>
            </w:r>
          </w:p>
        </w:tc>
      </w:tr>
    </w:tbl>
    <w:p>
      <w:pPr>
        <w:spacing w:after="200"/>
      </w:pP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2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Automation Basics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1  |  Tuesday  |  ~1 hour  |  Session recording required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Learn what automation means and run the project setup script.</w:t>
            </w:r>
          </w:p>
        </w:tc>
      </w:tr>
    </w:tbl>
    <w:p>
      <w:pPr>
        <w:spacing w:after="16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Automation = the computer runs steps for you. setup.ps1 installs packages without manual clicks.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Start OBS recording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Open PowerShell in ustud folder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cd $HOME\Documents\ustud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In ustud folder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Pull latest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Run setup script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May take several minutes.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.\setup.ps1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 messages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Update WEEK1_LOG.md Tuesday section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"Day2: automation and setup script"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9.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LEARNING LINK FOR TODAY</w:t>
            </w:r>
          </w:p>
        </w:tc>
      </w:tr>
    </w:tbl>
    <w:p>
      <w:pPr>
        <w:spacing w:after="200"/>
      </w:pPr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GitHub Actions quickstart</w:t>
      </w:r>
      <w:r>
        <w:rPr>
          <w:rFonts w:ascii="Calibri" w:hAnsi="Calibri"/>
          <w:b w:val="0"/>
          <w:i w:val="0"/>
          <w:color w:val="9A9A9A"/>
          <w:sz w:val="20"/>
        </w:rPr>
        <w:t xml:space="preserve">  (Optional ~20 min)  </w:t>
      </w:r>
      <w:hyperlink r:id="rId18">
        <w:r>
          <w:rPr>
            <w:color w:val="4A9EFF"/>
            <w:u w:val="single"/>
          </w:rPr>
          <w:t>https://docs.github.com/en/actions/quickstart</w:t>
        </w:r>
      </w:hyperlink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3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AI and LLMs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1  |  Wednesday  |  ~1 hour  |  Session recording required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Study generative AI and connect it to UStud's offline tutor.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Start OBS recording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Open NVIDIA free courses and sign in</w:t>
      </w:r>
    </w:p>
    <w:p>
      <w:hyperlink r:id="rId19">
        <w:r>
          <w:rPr>
            <w:color w:val="4A9EFF"/>
            <w:u w:val="single"/>
          </w:rPr>
          <w:t>https://www.nvidia.com/en-us/training/self-paced-courses/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Enroll in Generative AI Explained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Filter Free Courses. Do first hour today.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Answer in WEEK1_LOG.md (Wednesday)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What is an LLM?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What is offline AI?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Why does UStud use local models?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"Day3: AI and LLM notes"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LEARNING LINK FOR TODAY</w:t>
            </w:r>
          </w:p>
        </w:tc>
      </w:tr>
    </w:tbl>
    <w:p>
      <w:pPr>
        <w:spacing w:after="200"/>
      </w:pPr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Generative AI Explained (NVIDIA DLI)</w:t>
      </w:r>
      <w:r>
        <w:rPr>
          <w:rFonts w:ascii="Calibri" w:hAnsi="Calibri"/>
          <w:b w:val="0"/>
          <w:i w:val="0"/>
          <w:color w:val="9A9A9A"/>
          <w:sz w:val="20"/>
        </w:rPr>
        <w:t xml:space="preserve">  (Required)  </w:t>
      </w:r>
      <w:hyperlink r:id="rId19">
        <w:r>
          <w:rPr>
            <w:color w:val="4A9EFF"/>
            <w:u w:val="single"/>
          </w:rPr>
          <w:t>https://www.nvidia.com/en-us/training/self-paced-courses/</w:t>
        </w:r>
      </w:hyperlink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4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Agents and Cursor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1  |  Thursday  |  ~1 hour  |  Session recording required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Finish AI course content and run your first Cursor session workflow.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Start OBS recording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Continue NVIDIA course or start Augment Your LLM Using RAG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git pull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Paste Session Start in Cursor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See Appendix A for the full block.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Ask Cursor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Explain the folder structure of this repo in simple terms.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Paste Session End in Cursor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Review progress file updates.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9.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"Day4: agents and Cursor session"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10.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CCCCC" w:val="clear"/>
          </w:tcPr>
          <w:p>
            <w:pPr>
              <w:spacing w:before="60" w:after="60"/>
              <w:jc w:val="center"/>
            </w:pPr>
            <w:r>
              <w:rPr>
                <w:rFonts w:ascii="Consolas" w:hAnsi="Consolas"/>
                <w:b/>
                <w:i w:val="0"/>
                <w:color w:val="555555"/>
                <w:sz w:val="16"/>
              </w:rPr>
              <w:t>LEARNING LINKS FOR TODAY</w:t>
            </w:r>
          </w:p>
        </w:tc>
      </w:tr>
    </w:tbl>
    <w:p>
      <w:pPr>
        <w:spacing w:after="200"/>
      </w:pPr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Cursor Get Started</w:t>
      </w:r>
      <w:r>
        <w:rPr>
          <w:rFonts w:ascii="Calibri" w:hAnsi="Calibri"/>
          <w:b w:val="0"/>
          <w:i w:val="0"/>
          <w:color w:val="9A9A9A"/>
          <w:sz w:val="20"/>
        </w:rPr>
        <w:t xml:space="preserve">  (Optional ~20 min)  </w:t>
      </w:r>
      <w:hyperlink r:id="rId20">
        <w:r>
          <w:rPr>
            <w:color w:val="4A9EFF"/>
            <w:u w:val="single"/>
          </w:rPr>
          <w:t>https://docs.cursor.com/get-started/introduction</w:t>
        </w:r>
      </w:hyperlink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5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Run UStud Locally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1  |  Friday  |  ~1 hour  |  Session recording required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Start the application and deliver your first small improvement.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Start OBS recording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Pull latest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Install dependencies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npm install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Install UI dependencies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cd boiler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In boiler folder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UI npm install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npm install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Return to root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cd ..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In ustud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Start app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npm run dev:all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API and UI start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Open browser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Go to http://localhost:5173</w:t>
      </w: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UStud interface loads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9. Update CURRENT_STATE.md and one small fix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Top 3 gaps, what works, what does not. Session End, then push.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10.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11.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12.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"Day5: first local run and improvement"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13.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6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Codebase Orientation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2  |  Monday  |  ~1 hour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Map the repo before making changes. Session recording not required unless management asks.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git pull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Session Start in Cursor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Appendix A</w:t>
      </w: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Ask Cursor to explain each folder: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222222"/>
          <w:sz w:val="22"/>
        </w:rPr>
        <w:t>src/ustud/ - Python backend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222222"/>
          <w:sz w:val="22"/>
        </w:rPr>
        <w:t>boiler/ - React UI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222222"/>
          <w:sz w:val="22"/>
        </w:rPr>
        <w:t>modules/ - course content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222222"/>
          <w:sz w:val="22"/>
        </w:rPr>
        <w:t>progress/ - logs and status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Expand CURRENT_STATE.md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Full sentences for each gap. Add recommended next task.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Update WEEK2_LOG.md Monday section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Session End and push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"Day6: codebase orientation"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9.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7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First Development Task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2  |  Tuesday  |  ~1 hour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Implement improvement #1 from CURRENT_STATE.md.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git pull and Session Start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Implement gap #1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Ask Cursor: Help me implement the first gap in CURRENT_STATE.md. Keep the change small.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Test locally if app is running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Session End, update WEEK2_LOG.md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"Day7: first development task"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8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AI Integration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2  |  Wednesday  |  ~1 hour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Complete NVIDIA training and test the offline tutor.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Finish NVIDIA RAG or Generative AI course</w:t>
      </w:r>
    </w:p>
    <w:p>
      <w:hyperlink r:id="rId19">
        <w:r>
          <w:rPr>
            <w:color w:val="4A9EFF"/>
            <w:u w:val="single"/>
          </w:rPr>
          <w:t>https://www.nvidia.com/en-us/training/self-paced-courses/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Run app and test tutor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npm run dev:all, open http://localhost:5173, ask tutor one question.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Document results in WEEK2_LOG.md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Did it work? What would improve it?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"Day8: AI integration and tutor test"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9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Second Development Task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2  |  Thursday  |  ~1 hour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UI or module improvement (gap #2 or related polish).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git pull and Session Start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Work in boiler/ or modules/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Verify in browser. Session End before push.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Update WEEK2_LOG.md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"Day9: second development task"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p>
      <w:pPr>
        <w:spacing w:before="0" w:after="0"/>
      </w:pPr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80808" w:val="clear"/>
            <w:tcBorders>
              <w:top w:val="single" w:sz="16" w:color="1A1A1A"/>
              <w:left w:val="single" w:sz="16" w:color="1A1A1A"/>
              <w:bottom w:val="single" w:sz="16" w:color="1A1A1A"/>
              <w:right w:val="single" w:sz="16" w:color="1A1A1A"/>
            </w:tcBorders>
          </w:tcPr>
          <w:p>
            <w:pPr>
              <w:spacing w:before="400" w:after="1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18"/>
              </w:rPr>
              <w:t>AXIOM  |  EMPLOYEE ONBOARDING</w:t>
            </w:r>
          </w:p>
          <w:p>
            <w:pPr>
              <w:spacing w:after="12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64"/>
              </w:rPr>
              <w:t>DAY 10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C4C4C4"/>
                <w:sz w:val="30"/>
              </w:rPr>
              <w:t>Third Deliverable and Summary</w:t>
            </w:r>
          </w:p>
          <w:p>
            <w:pPr>
              <w:spacing w:after="360"/>
              <w:jc w:val="center"/>
            </w:pPr>
            <w:r>
              <w:rPr>
                <w:rFonts w:ascii="Consolas" w:hAnsi="Consolas"/>
                <w:b w:val="0"/>
                <w:i w:val="0"/>
                <w:color w:val="9A9A9A"/>
                <w:sz w:val="20"/>
              </w:rPr>
              <w:t>Week 2  |  Friday  |  ~1 hour</w:t>
            </w:r>
          </w:p>
        </w:tc>
      </w:tr>
    </w:tbl>
    <w:p>
      <w:pPr>
        <w:spacing w:after="28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This section is dedicated to this day only. Complete every step below before you open the next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F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4A9EFF"/>
                <w:sz w:val="17"/>
              </w:rPr>
              <w:t xml:space="preserve">TODAY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Final improvement and two-week summary for management.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git pull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Third improvement or refine prior work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Confirm app still runs locally.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Two-week summary in DAILY_LOG.md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What you built in Week 2.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Blockers.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Recommended Week 3 focus.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Complete WEEK2_LOG.md Friday.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Session End and push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5. Get latest from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Always pull before you push.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pull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Already up to date or success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6. Stage your files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This tells Git which files changed.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add .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No output is normal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7. Save with a message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Describe what you did today.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commit -m "Day10: third deliverable and onboarding summary"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1 file changed or similar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8. Upload to GitHub</w:t>
      </w:r>
    </w:p>
    <w:p>
      <w:pPr>
        <w:spacing w:after="80" w:lineRule="auto" w:line="300"/>
        <w:ind w:left="360"/>
      </w:pPr>
      <w:r>
        <w:rPr>
          <w:rFonts w:ascii="Calibri" w:hAnsi="Calibri"/>
          <w:b w:val="0"/>
          <w:i w:val="0"/>
          <w:color w:val="222222"/>
          <w:sz w:val="22"/>
        </w:rPr>
        <w:t>Send your work to the team repo.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Completes without red errors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8EF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/>
                <w:i w:val="0"/>
                <w:color w:val="3DD68C"/>
                <w:sz w:val="17"/>
              </w:rPr>
              <w:t xml:space="preserve">NEXT STEP  </w:t>
            </w:r>
            <w:r>
              <w:rPr>
                <w:rFonts w:ascii="Calibri" w:hAnsi="Calibri"/>
                <w:b w:val="0"/>
                <w:i w:val="0"/>
                <w:color w:val="222222"/>
                <w:sz w:val="21"/>
              </w:rPr>
              <w:t>Review Appendix D with management. Then follow cursor/EMPLOYEE_ONBOARDING.md daily.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1111" w:val="clear"/>
          </w:tcPr>
          <w:p>
            <w:pPr>
              <w:spacing w:before="320" w:after="120"/>
              <w:jc w:val="center"/>
            </w:pPr>
            <w:r>
              <w:rPr>
                <w:rFonts w:ascii="Consolas" w:hAnsi="Consolas"/>
                <w:b/>
                <w:i w:val="0"/>
                <w:color w:val="4A9EFF"/>
                <w:sz w:val="22"/>
              </w:rPr>
              <w:t>APPENDIX A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36"/>
              </w:rPr>
              <w:t>Cursor Session Commands</w:t>
            </w:r>
          </w:p>
          <w:p>
            <w:pPr>
              <w:spacing w:after="280"/>
              <w:jc w:val="center"/>
            </w:pPr>
            <w:r>
              <w:rPr>
                <w:rFonts w:ascii="Calibri" w:hAnsi="Calibri"/>
                <w:b w:val="0"/>
                <w:i w:val="0"/>
                <w:color w:val="C4C4C4"/>
                <w:sz w:val="21"/>
              </w:rPr>
              <w:t>Reference for every work session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Session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Read and follow cursor/AXIOM_OPERATING_INSTRUCTIONS.md completely.</w:t>
              <w:br/>
              <w:br/>
              <w:t>Also read:</w:t>
              <w:br/>
              <w:t>- docs/PROJECT_BRIEF.md</w:t>
              <w:br/>
              <w:t>- progress/CURRENT_STATE.md</w:t>
              <w:br/>
              <w:t>- progress/BLOCKERS.md</w:t>
              <w:br/>
              <w:t>- the latest entry in progress/DAILY_LOG.md</w:t>
              <w:br/>
              <w:br/>
              <w:t>Confirm you understand the progress logging requirements.</w:t>
              <w:br/>
              <w:br/>
              <w:t>Then tell me:</w:t>
              <w:br/>
              <w:t>1. Current project state</w:t>
              <w:br/>
              <w:t>2. Open blockers</w:t>
              <w:br/>
              <w:t>3. What I should focus on today</w:t>
              <w:br/>
              <w:br/>
              <w:t>Do not start coding until you have read these files.</w:t>
            </w:r>
          </w:p>
        </w:tc>
      </w:tr>
    </w:tbl>
    <w:p>
      <w:pPr>
        <w:spacing w:after="120"/>
      </w:pP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Session 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Session ending. Follow cursor/AXIOM_OPERATING_INSTRUCTIONS.md session END workflow.</w:t>
              <w:br/>
              <w:br/>
              <w:t>Update:</w:t>
              <w:br/>
              <w:t>- progress/DAILY_LOG.md (append today's entry)</w:t>
              <w:br/>
              <w:t>- progress/CURRENT_STATE.md</w:t>
              <w:br/>
              <w:t>- progress/BLOCKERS.md (if needed)</w:t>
              <w:br/>
              <w:t>- docs/DECISION_LOG.md (if any decisions were made)</w:t>
              <w:br/>
              <w:br/>
              <w:t>Then show me a summary of exactly what you logged so I can review before I commit and push to GitHub.</w:t>
            </w:r>
          </w:p>
        </w:tc>
      </w:tr>
    </w:tbl>
    <w:p>
      <w:pPr>
        <w:spacing w:after="120"/>
      </w:pPr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1111" w:val="clear"/>
          </w:tcPr>
          <w:p>
            <w:pPr>
              <w:spacing w:before="320" w:after="120"/>
              <w:jc w:val="center"/>
            </w:pPr>
            <w:r>
              <w:rPr>
                <w:rFonts w:ascii="Consolas" w:hAnsi="Consolas"/>
                <w:b/>
                <w:i w:val="0"/>
                <w:color w:val="4A9EFF"/>
                <w:sz w:val="22"/>
              </w:rPr>
              <w:t>APPENDIX B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36"/>
              </w:rPr>
              <w:t>Free Learning Resources</w:t>
            </w:r>
          </w:p>
          <w:p>
            <w:pPr>
              <w:spacing w:after="280"/>
              <w:jc w:val="center"/>
            </w:pPr>
            <w:r>
              <w:rPr>
                <w:rFonts w:ascii="Calibri" w:hAnsi="Calibri"/>
                <w:b w:val="0"/>
                <w:i w:val="0"/>
                <w:color w:val="C4C4C4"/>
                <w:sz w:val="21"/>
              </w:rPr>
              <w:t>Hyperlinks by day</w:t>
            </w:r>
          </w:p>
        </w:tc>
      </w:tr>
    </w:tbl>
    <w:p>
      <w:pPr>
        <w:spacing w:after="240"/>
      </w:pPr>
    </w:p>
    <w:p>
      <w:pPr>
        <w:spacing w:before="0" w:after="0"/>
      </w:pPr>
      <w:r>
        <w:br w:type="page"/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Free Learning Resources</w:t>
      </w:r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Team project on GitHub</w:t>
      </w:r>
      <w:r>
        <w:rPr>
          <w:rFonts w:ascii="Calibri" w:hAnsi="Calibri"/>
          <w:b w:val="0"/>
          <w:i w:val="0"/>
          <w:color w:val="9A9A9A"/>
          <w:sz w:val="20"/>
        </w:rPr>
        <w:t xml:space="preserve">  (All days)  </w:t>
      </w:r>
      <w:hyperlink r:id="rId16">
        <w:r>
          <w:rPr>
            <w:color w:val="4A9EFF"/>
            <w:u w:val="single"/>
          </w:rPr>
          <w:t>https://github.com/axiom-forhumanity/ustud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Project brief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6+)  </w:t>
      </w:r>
      <w:hyperlink r:id="rId21">
        <w:r>
          <w:rPr>
            <w:color w:val="4A9EFF"/>
            <w:u w:val="single"/>
          </w:rPr>
          <w:t>https://github.com/axiom-forhumanity/ustud/blob/main/docs/PROJECT_BRIEF.md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AXIOM vision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6+)  </w:t>
      </w:r>
      <w:hyperlink r:id="rId22">
        <w:r>
          <w:rPr>
            <w:color w:val="4A9EFF"/>
            <w:u w:val="single"/>
          </w:rPr>
          <w:t>https://github.com/axiom-forhumanity/ustud/blob/main/docs/AXIOM_VISION.md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GitHub Hello World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1)  </w:t>
      </w:r>
      <w:hyperlink r:id="rId23">
        <w:r>
          <w:rPr>
            <w:color w:val="4A9EFF"/>
            <w:u w:val="single"/>
          </w:rPr>
          <w:t>https://docs.github.com/en/get-started/start-your-journey/hello-world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GitHub Actions quickstart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2)  </w:t>
      </w:r>
      <w:hyperlink r:id="rId18">
        <w:r>
          <w:rPr>
            <w:color w:val="4A9EFF"/>
            <w:u w:val="single"/>
          </w:rPr>
          <w:t>https://docs.github.com/en/actions/quickstart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NVIDIA DLI self-paced (filter Free Courses)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3, 4, 8)  </w:t>
      </w:r>
      <w:hyperlink r:id="rId19">
        <w:r>
          <w:rPr>
            <w:color w:val="4A9EFF"/>
            <w:u w:val="single"/>
          </w:rPr>
          <w:t>https://www.nvidia.com/en-us/training/self-paced-courses/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Generative AI Explained (NVIDIA DLI)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3)  </w:t>
      </w:r>
      <w:hyperlink r:id="rId19">
        <w:r>
          <w:rPr>
            <w:color w:val="4A9EFF"/>
            <w:u w:val="single"/>
          </w:rPr>
          <w:t>https://www.nvidia.com/en-us/training/self-paced-courses/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Augment Your LLM Using RAG (NVIDIA DLI)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4, 8)  </w:t>
      </w:r>
      <w:hyperlink r:id="rId19">
        <w:r>
          <w:rPr>
            <w:color w:val="4A9EFF"/>
            <w:u w:val="single"/>
          </w:rPr>
          <w:t>https://www.nvidia.com/en-us/training/self-paced-courses/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Cursor Get Started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4)  </w:t>
      </w:r>
      <w:hyperlink r:id="rId20">
        <w:r>
          <w:rPr>
            <w:color w:val="4A9EFF"/>
            <w:u w:val="single"/>
          </w:rPr>
          <w:t>https://docs.cursor.com/get-started/introduction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Cursor Agent mode</w:t>
      </w:r>
      <w:r>
        <w:rPr>
          <w:rFonts w:ascii="Calibri" w:hAnsi="Calibri"/>
          <w:b w:val="0"/>
          <w:i w:val="0"/>
          <w:color w:val="9A9A9A"/>
          <w:sz w:val="20"/>
        </w:rPr>
        <w:t xml:space="preserve">  (Day 6+)  </w:t>
      </w:r>
      <w:hyperlink r:id="rId24">
        <w:r>
          <w:rPr>
            <w:color w:val="4A9EFF"/>
            <w:u w:val="single"/>
          </w:rPr>
          <w:t>https://docs.cursor.com/chat/agent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Git basics book</w:t>
      </w:r>
      <w:r>
        <w:rPr>
          <w:rFonts w:ascii="Calibri" w:hAnsi="Calibri"/>
          <w:b w:val="0"/>
          <w:i w:val="0"/>
          <w:color w:val="9A9A9A"/>
          <w:sz w:val="20"/>
        </w:rPr>
        <w:t xml:space="preserve">  (Reference)  </w:t>
      </w:r>
      <w:hyperlink r:id="rId25">
        <w:r>
          <w:rPr>
            <w:color w:val="4A9EFF"/>
            <w:u w:val="single"/>
          </w:rPr>
          <w:t>https://git-scm.com/book/en/v2/Getting-Started-About-Version-Control</w:t>
        </w:r>
      </w:hyperlink>
    </w:p>
    <w:p>
      <w:pPr>
        <w:spacing w:after="120"/>
        <w:ind w:left="216"/>
      </w:pPr>
      <w:r>
        <w:rPr>
          <w:rFonts w:ascii="Calibri" w:hAnsi="Calibri"/>
          <w:b/>
          <w:i w:val="0"/>
          <w:color w:val="222222"/>
          <w:sz w:val="22"/>
        </w:rPr>
        <w:t>• GitHub CLI</w:t>
      </w:r>
      <w:r>
        <w:rPr>
          <w:rFonts w:ascii="Calibri" w:hAnsi="Calibri"/>
          <w:b w:val="0"/>
          <w:i w:val="0"/>
          <w:color w:val="9A9A9A"/>
          <w:sz w:val="20"/>
        </w:rPr>
        <w:t xml:space="preserve">  (Appendix C if needed)  </w:t>
      </w:r>
      <w:hyperlink r:id="rId26">
        <w:r>
          <w:rPr>
            <w:color w:val="4A9EFF"/>
            <w:u w:val="single"/>
          </w:rPr>
          <w:t>https://cli.github.com/</w:t>
        </w:r>
      </w:hyperlink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1111" w:val="clear"/>
          </w:tcPr>
          <w:p>
            <w:pPr>
              <w:spacing w:before="320" w:after="120"/>
              <w:jc w:val="center"/>
            </w:pPr>
            <w:r>
              <w:rPr>
                <w:rFonts w:ascii="Consolas" w:hAnsi="Consolas"/>
                <w:b/>
                <w:i w:val="0"/>
                <w:color w:val="4A9EFF"/>
                <w:sz w:val="22"/>
              </w:rPr>
              <w:t>APPENDIX C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36"/>
              </w:rPr>
              <w:t>Support and Troubleshooting</w:t>
            </w:r>
          </w:p>
          <w:p>
            <w:pPr>
              <w:spacing w:after="280"/>
              <w:jc w:val="center"/>
            </w:pPr>
            <w:r>
              <w:rPr>
                <w:rFonts w:ascii="Calibri" w:hAnsi="Calibri"/>
                <w:b w:val="0"/>
                <w:i w:val="0"/>
                <w:color w:val="C4C4C4"/>
                <w:sz w:val="21"/>
              </w:rPr>
              <w:t>Use when a step fails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Push failed: Permission denied (403)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1. Install GitHub CLI</w:t>
      </w:r>
    </w:p>
    <w:p>
      <w:hyperlink r:id="rId26">
        <w:r>
          <w:rPr>
            <w:color w:val="4A9EFF"/>
            <w:u w:val="single"/>
          </w:rPr>
          <w:t>https://cli.github.com/</w:t>
        </w:r>
      </w:hyperlink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2. Log in as your account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gh auth login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Browser login succeeds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3. Clear saved password if needed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cmdkey /delete:LegacyGeneric:target=git:https://github.com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Credential deleted</w:t>
      </w:r>
    </w:p>
    <w:p>
      <w:pPr>
        <w:spacing w:before="240" w:after="120"/>
      </w:pPr>
      <w:r>
        <w:rPr>
          <w:rFonts w:ascii="Calibri" w:hAnsi="Calibri"/>
          <w:b/>
          <w:i w:val="0"/>
          <w:color w:val="080808"/>
          <w:sz w:val="23"/>
        </w:rPr>
        <w:t>Step 4. Retry push</w:t>
      </w:r>
    </w:p>
    <w:p>
      <w:pPr>
        <w:spacing w:before="120" w:after="40"/>
        <w:ind w:left="360"/>
      </w:pPr>
      <w:r>
        <w:rPr>
          <w:rFonts w:ascii="Calibri" w:hAnsi="Calibri"/>
          <w:b w:val="0"/>
          <w:i/>
          <w:color w:val="9A9A9A"/>
          <w:sz w:val="20"/>
        </w:rPr>
        <w:t>Copy this line, paste into PowerShell, press Enter: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git push</w:t>
            </w:r>
          </w:p>
        </w:tc>
      </w:tr>
    </w:tbl>
    <w:p>
      <w:pPr>
        <w:spacing w:after="120"/>
        <w:ind w:left="360"/>
      </w:pPr>
    </w:p>
    <w:p>
      <w:pPr>
        <w:spacing w:before="80" w:after="200"/>
        <w:ind w:left="360"/>
      </w:pPr>
      <w:r>
        <w:rPr>
          <w:rFonts w:ascii="Calibri" w:hAnsi="Calibri"/>
          <w:b/>
          <w:i w:val="0"/>
          <w:color w:val="3DD68C"/>
          <w:sz w:val="21"/>
        </w:rPr>
        <w:t xml:space="preserve">You should see: </w:t>
      </w:r>
      <w:r>
        <w:rPr>
          <w:rFonts w:ascii="Calibri" w:hAnsi="Calibri"/>
          <w:b w:val="0"/>
          <w:i w:val="0"/>
          <w:color w:val="222222"/>
          <w:sz w:val="21"/>
        </w:rPr>
        <w:t>Success</w:t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Git asks who you are</w:t>
      </w: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Run git config name and email from Day 1.</w:t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Push failed: remote hung 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A0A0A" w:val="clear"/>
            <w:tcBorders>
              <w:top w:val="single" w:sz="4" w:color="1A1A1A"/>
              <w:left w:val="single" w:sz="4" w:color="1A1A1A"/>
              <w:bottom w:val="single" w:sz="4" w:color="1A1A1A"/>
              <w:right w:val="single" w:sz="4" w:color="1A1A1A"/>
            </w:tcBorders>
          </w:tcPr>
          <w:p>
            <w:pPr>
              <w:spacing w:before="160" w:after="160"/>
            </w:pPr>
            <w:r>
              <w:rPr>
                <w:rFonts w:ascii="Consolas" w:hAnsi="Consolas"/>
                <w:b w:val="0"/>
                <w:i w:val="0"/>
                <w:color w:val="F0F0F0"/>
                <w:sz w:val="20"/>
              </w:rPr>
              <w:t>python scripts/download_oer.py</w:t>
            </w:r>
          </w:p>
        </w:tc>
      </w:tr>
    </w:tbl>
    <w:p>
      <w:pPr>
        <w:spacing w:after="120"/>
      </w:pPr>
    </w:p>
    <w:p>
      <w:pPr>
        <w:spacing w:after="200" w:lineRule="auto" w:line="300"/>
      </w:pPr>
      <w:r>
        <w:rPr>
          <w:rFonts w:ascii="Calibri" w:hAnsi="Calibri"/>
          <w:b w:val="0"/>
          <w:i w:val="0"/>
          <w:color w:val="222222"/>
          <w:sz w:val="22"/>
        </w:rPr>
        <w:t>If still failing, log in progress/BLOCKERS.md and contact management.</w:t>
      </w:r>
    </w:p>
    <w:p>
      <w:pPr>
        <w:spacing w:before="0" w:after="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11111" w:val="clear"/>
          </w:tcPr>
          <w:p>
            <w:pPr>
              <w:spacing w:before="320" w:after="120"/>
              <w:jc w:val="center"/>
            </w:pPr>
            <w:r>
              <w:rPr>
                <w:rFonts w:ascii="Consolas" w:hAnsi="Consolas"/>
                <w:b/>
                <w:i w:val="0"/>
                <w:color w:val="4A9EFF"/>
                <w:sz w:val="22"/>
              </w:rPr>
              <w:t>APPENDIX D</w:t>
            </w:r>
          </w:p>
          <w:p>
            <w:pPr>
              <w:spacing w:after="240"/>
              <w:jc w:val="center"/>
            </w:pPr>
            <w:r>
              <w:rPr>
                <w:rFonts w:ascii="Arial" w:hAnsi="Arial"/>
                <w:b/>
                <w:i w:val="0"/>
                <w:color w:val="F0F0F0"/>
                <w:sz w:val="36"/>
              </w:rPr>
              <w:t>Onboarding Completion Criteria</w:t>
            </w:r>
          </w:p>
          <w:p>
            <w:pPr>
              <w:spacing w:after="280"/>
              <w:jc w:val="center"/>
            </w:pPr>
            <w:r>
              <w:rPr>
                <w:rFonts w:ascii="Calibri" w:hAnsi="Calibri"/>
                <w:b w:val="0"/>
                <w:i w:val="0"/>
                <w:color w:val="C4C4C4"/>
                <w:sz w:val="21"/>
              </w:rPr>
              <w:t>Review with management after Day 10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Week 1 (Days 1 to 5)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Git workflow completed without assistance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Session recordings uploaded each weekday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UStud runs at http://localhost:5173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CURRENT_STATE.md lists three product gaps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At least one improvement pushed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Session Start and Session End used in Cursor</w:t>
      </w:r>
    </w:p>
    <w:p>
      <w:pPr>
        <w:spacing w:before="320" w:after="160"/>
      </w:pPr>
      <w:r>
        <w:rPr>
          <w:rFonts w:ascii="Arial" w:hAnsi="Arial"/>
          <w:b/>
          <w:i w:val="0"/>
          <w:color w:val="080808"/>
          <w:sz w:val="28"/>
        </w:rPr>
        <w:t>Week 2 (Days 6 to 10)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Three development tasks pushed to GitHub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WEEK2_LOG.md completed for all five days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DAILY_LOG.md includes two-week summary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Offline tutor tested and documented</w:t>
      </w:r>
    </w:p>
    <w:p>
      <w:pPr>
        <w:spacing w:after="120"/>
        <w:ind w:left="288"/>
      </w:pPr>
      <w:r>
        <w:rPr>
          <w:rFonts w:ascii="Calibri" w:hAnsi="Calibri"/>
          <w:b w:val="0"/>
          <w:i w:val="0"/>
          <w:color w:val="222222"/>
          <w:sz w:val="22"/>
        </w:rPr>
        <w:t>[ ]  Daily Session Start / Session End without prompts</w:t>
      </w:r>
    </w:p>
    <w:p>
      <w:pPr>
        <w:spacing w:before="480"/>
        <w:jc w:val="center"/>
      </w:pPr>
      <w:r>
        <w:rPr>
          <w:rFonts w:ascii="Consolas" w:hAnsi="Consolas"/>
          <w:b w:val="0"/>
          <w:i w:val="0"/>
          <w:color w:val="9A9A9A"/>
          <w:sz w:val="16"/>
        </w:rPr>
        <w:t>AXIOM - Advanced - Intelligent - Practical - Grounded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-scm.com/download/win" TargetMode="External"/><Relationship Id="rId10" Type="http://schemas.openxmlformats.org/officeDocument/2006/relationships/hyperlink" Target="https://www.python.org/downloads/" TargetMode="External"/><Relationship Id="rId11" Type="http://schemas.openxmlformats.org/officeDocument/2006/relationships/hyperlink" Target="https://nodejs.org/" TargetMode="External"/><Relationship Id="rId12" Type="http://schemas.openxmlformats.org/officeDocument/2006/relationships/hyperlink" Target="https://cursor.com/download" TargetMode="External"/><Relationship Id="rId13" Type="http://schemas.openxmlformats.org/officeDocument/2006/relationships/hyperlink" Target="https://ollama.com/download" TargetMode="External"/><Relationship Id="rId14" Type="http://schemas.openxmlformats.org/officeDocument/2006/relationships/hyperlink" Target="https://obsproject.com/" TargetMode="External"/><Relationship Id="rId15" Type="http://schemas.openxmlformats.org/officeDocument/2006/relationships/hyperlink" Target="https://github.com/signup" TargetMode="External"/><Relationship Id="rId16" Type="http://schemas.openxmlformats.org/officeDocument/2006/relationships/hyperlink" Target="https://github.com/axiom-forhumanity/ustud" TargetMode="External"/><Relationship Id="rId17" Type="http://schemas.openxmlformats.org/officeDocument/2006/relationships/hyperlink" Target="https://developer.nvidia.com/login" TargetMode="External"/><Relationship Id="rId18" Type="http://schemas.openxmlformats.org/officeDocument/2006/relationships/hyperlink" Target="https://docs.github.com/en/actions/quickstart" TargetMode="External"/><Relationship Id="rId19" Type="http://schemas.openxmlformats.org/officeDocument/2006/relationships/hyperlink" Target="https://www.nvidia.com/en-us/training/self-paced-courses/" TargetMode="External"/><Relationship Id="rId20" Type="http://schemas.openxmlformats.org/officeDocument/2006/relationships/hyperlink" Target="https://docs.cursor.com/get-started/introduction" TargetMode="External"/><Relationship Id="rId21" Type="http://schemas.openxmlformats.org/officeDocument/2006/relationships/hyperlink" Target="https://github.com/axiom-forhumanity/ustud/blob/main/docs/PROJECT_BRIEF.md" TargetMode="External"/><Relationship Id="rId22" Type="http://schemas.openxmlformats.org/officeDocument/2006/relationships/hyperlink" Target="https://github.com/axiom-forhumanity/ustud/blob/main/docs/AXIOM_VISION.md" TargetMode="External"/><Relationship Id="rId23" Type="http://schemas.openxmlformats.org/officeDocument/2006/relationships/hyperlink" Target="https://docs.github.com/en/get-started/start-your-journey/hello-world" TargetMode="External"/><Relationship Id="rId24" Type="http://schemas.openxmlformats.org/officeDocument/2006/relationships/hyperlink" Target="https://docs.cursor.com/chat/agent" TargetMode="External"/><Relationship Id="rId25" Type="http://schemas.openxmlformats.org/officeDocument/2006/relationships/hyperlink" Target="https://git-scm.com/book/en/v2/Getting-Started-About-Version-Control" TargetMode="External"/><Relationship Id="rId26" Type="http://schemas.openxmlformats.org/officeDocument/2006/relationships/hyperlink" Target="https://cli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